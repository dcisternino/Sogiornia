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Informazioni per la guida degli ospiti</w:t>
      </w:r>
    </w:p>
    <w:p>
      <w:r>
        <w:t>Compila questo documento per raccogliere i contenuti della tua struttura. Scrivi le informazioni che vuoi mostrare agli ospiti e indica per ogni sezione le stanze interessate. Puoi duplicare i blocchi per aggiungere contatti, luoghi e consigli.</w:t>
      </w:r>
    </w:p>
    <w:p>
      <w:r>
        <w:t>Il download non modifica la guida pubblicata. In questa versione puoi inserire i testi dal portale, verificarli in anteprima e pubblicarli. Caricamento del Word ed elaborazione AI non sono ancora disponibili.</w:t>
      </w:r>
    </w:p>
    <w:p>
      <w:pPr>
        <w:pStyle w:val="Heading1"/>
      </w:pPr>
      <w:r>
        <w:t>La struttura e le stanze</w:t>
      </w:r>
    </w:p>
    <w:p>
      <w:r>
        <w:rPr>
          <w:b/>
        </w:rPr>
        <w:t xml:space="preserve">Struttura: </w:t>
      </w:r>
      <w:r>
        <w:t>${PROPERTY_NAME}</w:t>
      </w:r>
    </w:p>
    <w:p>
      <w:r>
        <w:rPr>
          <w:b/>
        </w:rPr>
        <w:t xml:space="preserve">Città: </w:t>
      </w:r>
      <w:r>
        <w:t>${PROPERTY_CITY}</w:t>
      </w:r>
    </w:p>
    <w:p>
      <w:r>
        <w:rPr>
          <w:b/>
        </w:rPr>
        <w:t xml:space="preserve">Indirizzo: </w:t>
      </w:r>
      <w:r>
        <w:t>${PROPERTY_ADDRESS}</w:t>
      </w:r>
    </w:p>
    <w:p>
      <w:r>
        <w:rPr>
          <w:b/>
        </w:rPr>
        <w:t xml:space="preserve">Stanze presenti: </w:t>
      </w:r>
      <w:r>
        <w:t>${ROOM_NAMES}</w:t>
      </w:r>
    </w:p>
    <w:p>
      <w:r>
        <w:rPr>
          <w:b/>
        </w:rPr>
        <w:t xml:space="preserve">Data di compilazione: </w:t>
      </w:r>
      <w:r>
        <w:t>[Compila qui]</w:t>
      </w:r>
    </w:p>
    <w:p>
      <w:r>
        <w:rPr>
          <w:b/>
        </w:rPr>
        <w:t xml:space="preserve">Nome di chi compila: </w:t>
      </w:r>
      <w:r>
        <w:t>[Compila qui]</w:t>
      </w:r>
    </w:p>
    <w:p>
      <w:pPr>
        <w:pStyle w:val="Heading2"/>
      </w:pPr>
      <w:r>
        <w:t>Benvenuto e presentazione</w:t>
      </w:r>
    </w:p>
    <w:p>
      <w:r>
        <w:rPr>
          <w:b/>
        </w:rPr>
        <w:t xml:space="preserve">Messaggio di benvenuto per gli ospiti: </w:t>
      </w:r>
      <w:r>
        <w:t>[Compila qui]</w:t>
      </w:r>
    </w:p>
    <w:p>
      <w:r>
        <w:rPr>
          <w:b/>
        </w:rPr>
        <w:t xml:space="preserve">Breve descrizione della struttura: </w:t>
      </w:r>
      <w:r>
        <w:t>[Compila qui]</w:t>
      </w:r>
    </w:p>
    <w:p>
      <w:pPr>
        <w:pStyle w:val="Heading1"/>
      </w:pPr>
      <w:r>
        <w:t>Come compilare le sezioni</w:t>
      </w:r>
    </w:p>
    <w:p>
      <w:r>
        <w:t>Mantieni i titoli delle sezioni. Dove trovi [Compila qui], inserisci il testo o scrivi Non disponibile. Specifica Tutte le stanze oppure i nomi esatti delle stanze. Usa collegamenti completi https:// e numeri con prefisso internazionale.</w:t>
      </w:r>
    </w:p>
    <w:p>
      <w:r>
        <w:t>Non inserire dati degli ospiti, documenti personali, password del portale o chiavi API. Per foto e immagini indica il nome del file: le immagini potranno essere aggiunte dal portale.</w:t>
      </w:r>
    </w:p>
    <w:p>
      <w:r>
        <w:br w:type="page"/>
      </w:r>
    </w:p>
    <w:p>
      <w:pPr>
        <w:pStyle w:val="Heading1"/>
      </w:pPr>
      <w:r>
        <w:t>Accesso e informazioni della casa</w:t>
      </w:r>
    </w:p>
    <w:p>
      <w:pPr>
        <w:pStyle w:val="Heading2"/>
      </w:pPr>
      <w:r>
        <w:t>Arrivo e partenza</w:t>
      </w:r>
    </w:p>
    <w:p>
      <w:r>
        <w:rPr>
          <w:b/>
        </w:rPr>
        <w:t xml:space="preserve">Stanze interessate: </w:t>
      </w:r>
      <w:r>
        <w:t>[Compila qui]</w:t>
      </w:r>
    </w:p>
    <w:p>
      <w:r>
        <w:rPr>
          <w:b/>
        </w:rPr>
        <w:t xml:space="preserve">Orario e procedura di arrivo: </w:t>
      </w:r>
      <w:r>
        <w:t>[Compila qui]</w:t>
      </w:r>
    </w:p>
    <w:p>
      <w:r>
        <w:rPr>
          <w:b/>
        </w:rPr>
        <w:t xml:space="preserve">Come accedere alla struttura: </w:t>
      </w:r>
      <w:r>
        <w:t>[Compila qui]</w:t>
      </w:r>
    </w:p>
    <w:p>
      <w:r>
        <w:rPr>
          <w:b/>
        </w:rPr>
        <w:t xml:space="preserve">Orario e procedura di partenza: </w:t>
      </w:r>
      <w:r>
        <w:t>[Compila qui]</w:t>
      </w:r>
    </w:p>
    <w:p>
      <w:r>
        <w:rPr>
          <w:b/>
        </w:rPr>
        <w:t xml:space="preserve">Contatto per assistenza all’arrivo: </w:t>
      </w:r>
      <w:r>
        <w:t>[Compila qui]</w:t>
      </w:r>
    </w:p>
    <w:p>
      <w:pPr>
        <w:pStyle w:val="Heading2"/>
      </w:pPr>
      <w:r>
        <w:t>Connessione Wi Fi</w:t>
      </w:r>
    </w:p>
    <w:p>
      <w:r>
        <w:rPr>
          <w:b/>
        </w:rPr>
        <w:t xml:space="preserve">Stanze interessate: </w:t>
      </w:r>
      <w:r>
        <w:t>[Compila qui]</w:t>
      </w:r>
    </w:p>
    <w:p>
      <w:r>
        <w:rPr>
          <w:b/>
        </w:rPr>
        <w:t xml:space="preserve">Nome della rete: </w:t>
      </w:r>
      <w:r>
        <w:t>[Compila qui]</w:t>
      </w:r>
    </w:p>
    <w:p>
      <w:r>
        <w:rPr>
          <w:b/>
        </w:rPr>
        <w:t xml:space="preserve">Password Wi Fi riservata agli ospiti: </w:t>
      </w:r>
      <w:r>
        <w:t>[Compila qui]</w:t>
      </w:r>
    </w:p>
    <w:p>
      <w:r>
        <w:rPr>
          <w:b/>
        </w:rPr>
        <w:t xml:space="preserve">Istruzioni o limitazioni: </w:t>
      </w:r>
      <w:r>
        <w:t>[Compila qui]</w:t>
      </w:r>
    </w:p>
    <w:p>
      <w:pPr>
        <w:pStyle w:val="Heading2"/>
      </w:pPr>
      <w:r>
        <w:t>La casa e i servizi</w:t>
      </w:r>
    </w:p>
    <w:p>
      <w:r>
        <w:rPr>
          <w:b/>
        </w:rPr>
        <w:t xml:space="preserve">Stanze interessate: </w:t>
      </w:r>
      <w:r>
        <w:t>[Compila qui]</w:t>
      </w:r>
    </w:p>
    <w:p>
      <w:r>
        <w:rPr>
          <w:b/>
        </w:rPr>
        <w:t xml:space="preserve">Regole della casa: </w:t>
      </w:r>
      <w:r>
        <w:t>[Compila qui]</w:t>
      </w:r>
    </w:p>
    <w:p>
      <w:r>
        <w:rPr>
          <w:b/>
        </w:rPr>
        <w:t xml:space="preserve">Istruzioni per riscaldamento e climatizzazione: </w:t>
      </w:r>
      <w:r>
        <w:t>[Compila qui]</w:t>
      </w:r>
    </w:p>
    <w:p>
      <w:r>
        <w:rPr>
          <w:b/>
        </w:rPr>
        <w:t xml:space="preserve">Istruzioni per elettrodomestici e servizi: </w:t>
      </w:r>
      <w:r>
        <w:t>[Compila qui]</w:t>
      </w:r>
    </w:p>
    <w:p>
      <w:r>
        <w:rPr>
          <w:b/>
        </w:rPr>
        <w:t xml:space="preserve">Raccolta differenziata e altre informazioni: </w:t>
      </w:r>
      <w:r>
        <w:t>[Compila qui]</w:t>
      </w:r>
    </w:p>
    <w:p>
      <w:r>
        <w:t>Se una stanza ha indicazioni diverse, duplica il blocco necessario e scrivi il nome della stanza. Puoi aggiungere altre sezioni mantenendo titolo, descrizione e stanze interessate.</w:t>
      </w:r>
    </w:p>
    <w:p>
      <w:r>
        <w:br w:type="page"/>
      </w:r>
    </w:p>
    <w:p>
      <w:pPr>
        <w:pStyle w:val="Heading1"/>
      </w:pPr>
      <w:r>
        <w:t>Contatti e numeri utili</w:t>
      </w:r>
    </w:p>
    <w:p>
      <w:r>
        <w:t>Duplica il blocco seguente per ogni pulsante o contatto. Gli ospiti potranno trovare numeri di assistenza, servizi utili o riferimenti locali nella stessa sezione.</w:t>
      </w:r>
    </w:p>
    <w:p>
      <w:pPr>
        <w:pStyle w:val="Heading2"/>
      </w:pPr>
      <w:r>
        <w:t>Contatto da aggiungere</w:t>
      </w:r>
    </w:p>
    <w:p>
      <w:r>
        <w:rPr>
          <w:b/>
        </w:rPr>
        <w:t xml:space="preserve">Sezione e stanze interessate: </w:t>
      </w:r>
      <w:r>
        <w:t>[Compila qui]</w:t>
      </w:r>
    </w:p>
    <w:p>
      <w:r>
        <w:rPr>
          <w:b/>
        </w:rPr>
        <w:t xml:space="preserve">Titolo del contatto o del pulsante: </w:t>
      </w:r>
      <w:r>
        <w:t>[Compila qui]</w:t>
      </w:r>
    </w:p>
    <w:p>
      <w:r>
        <w:rPr>
          <w:b/>
        </w:rPr>
        <w:t xml:space="preserve">Breve descrizione: </w:t>
      </w:r>
      <w:r>
        <w:t>[Compila qui]</w:t>
      </w:r>
    </w:p>
    <w:p>
      <w:r>
        <w:rPr>
          <w:b/>
        </w:rPr>
        <w:t xml:space="preserve">Numero di telefono con prefisso internazionale: </w:t>
      </w:r>
      <w:r>
        <w:t>[Compila qui]</w:t>
      </w:r>
    </w:p>
    <w:p>
      <w:r>
        <w:rPr>
          <w:b/>
        </w:rPr>
        <w:t xml:space="preserve">Indirizzo web o collegamento: </w:t>
      </w:r>
      <w:r>
        <w:t>[Compila qui]</w:t>
      </w:r>
    </w:p>
    <w:p>
      <w:r>
        <w:rPr>
          <w:b/>
        </w:rPr>
        <w:t xml:space="preserve">Etichetta del pulsante: </w:t>
      </w:r>
      <w:r>
        <w:t>[Compila qui]</w:t>
      </w:r>
    </w:p>
    <w:p>
      <w:pPr>
        <w:pStyle w:val="Heading2"/>
      </w:pPr>
      <w:r>
        <w:t>Altro contatto</w:t>
      </w:r>
    </w:p>
    <w:p>
      <w:r>
        <w:rPr>
          <w:b/>
        </w:rPr>
        <w:t xml:space="preserve">Sezione e stanze interessate: </w:t>
      </w:r>
      <w:r>
        <w:t>[Compila qui]</w:t>
      </w:r>
    </w:p>
    <w:p>
      <w:r>
        <w:rPr>
          <w:b/>
        </w:rPr>
        <w:t xml:space="preserve">Titolo del contatto o del pulsante: </w:t>
      </w:r>
      <w:r>
        <w:t>[Compila qui]</w:t>
      </w:r>
    </w:p>
    <w:p>
      <w:r>
        <w:rPr>
          <w:b/>
        </w:rPr>
        <w:t xml:space="preserve">Breve descrizione: </w:t>
      </w:r>
      <w:r>
        <w:t>[Compila qui]</w:t>
      </w:r>
    </w:p>
    <w:p>
      <w:r>
        <w:rPr>
          <w:b/>
        </w:rPr>
        <w:t xml:space="preserve">Numero di telefono con prefisso internazionale: </w:t>
      </w:r>
      <w:r>
        <w:t>[Compila qui]</w:t>
      </w:r>
    </w:p>
    <w:p>
      <w:r>
        <w:rPr>
          <w:b/>
        </w:rPr>
        <w:t xml:space="preserve">Indirizzo web o collegamento: </w:t>
      </w:r>
      <w:r>
        <w:t>[Compila qui]</w:t>
      </w:r>
    </w:p>
    <w:p>
      <w:r>
        <w:rPr>
          <w:b/>
        </w:rPr>
        <w:t xml:space="preserve">Etichetta del pulsante: </w:t>
      </w:r>
      <w:r>
        <w:t>[Compila qui]</w:t>
      </w:r>
    </w:p>
    <w:p>
      <w:r>
        <w:t>Controlla personalmente i recapiti prima di pubblicarli. Per le emergenze inserisci esclusivamente numeri verificati e pertinenti alla località della struttura.</w:t>
      </w:r>
    </w:p>
    <w:p>
      <w:r>
        <w:br w:type="page"/>
      </w:r>
    </w:p>
    <w:p>
      <w:pPr>
        <w:pStyle w:val="Heading1"/>
      </w:pPr>
      <w:r>
        <w:t>Luoghi da visitare e dove mangiare</w:t>
      </w:r>
    </w:p>
    <w:p>
      <w:r>
        <w:t>Duplica i blocchi per inserire più posti nella stessa sezione. Il titolo del gruppo è facoltativo e consente di organizzare i contenuti, ad esempio Borghi, Spiagge o Ristoranti.</w:t>
      </w:r>
    </w:p>
    <w:p>
      <w:pPr>
        <w:pStyle w:val="Heading2"/>
      </w:pPr>
      <w:r>
        <w:t>Luogo da visitare</w:t>
      </w:r>
    </w:p>
    <w:p>
      <w:r>
        <w:rPr>
          <w:b/>
        </w:rPr>
        <w:t xml:space="preserve">Stanze interessate: </w:t>
      </w:r>
      <w:r>
        <w:t>[Compila qui]</w:t>
      </w:r>
    </w:p>
    <w:p>
      <w:r>
        <w:rPr>
          <w:b/>
        </w:rPr>
        <w:t xml:space="preserve">Titolo del gruppo: </w:t>
      </w:r>
      <w:r>
        <w:t>[Compila qui]</w:t>
      </w:r>
    </w:p>
    <w:p>
      <w:r>
        <w:rPr>
          <w:b/>
        </w:rPr>
        <w:t xml:space="preserve">Nome del luogo: </w:t>
      </w:r>
      <w:r>
        <w:t>[Compila qui]</w:t>
      </w:r>
    </w:p>
    <w:p>
      <w:r>
        <w:rPr>
          <w:b/>
        </w:rPr>
        <w:t xml:space="preserve">Descrizione e consiglio per gli ospiti: </w:t>
      </w:r>
      <w:r>
        <w:t>[Compila qui]</w:t>
      </w:r>
    </w:p>
    <w:p>
      <w:r>
        <w:rPr>
          <w:b/>
        </w:rPr>
        <w:t xml:space="preserve">Indirizzo: </w:t>
      </w:r>
      <w:r>
        <w:t>[Compila qui]</w:t>
      </w:r>
    </w:p>
    <w:p>
      <w:r>
        <w:rPr>
          <w:b/>
        </w:rPr>
        <w:t xml:space="preserve">Collegamento al sito o alla mappa: </w:t>
      </w:r>
      <w:r>
        <w:t>[Compila qui]</w:t>
      </w:r>
    </w:p>
    <w:p>
      <w:r>
        <w:rPr>
          <w:b/>
        </w:rPr>
        <w:t xml:space="preserve">Nome del file immagine e descrizione della foto: </w:t>
      </w:r>
      <w:r>
        <w:t>[Compila qui]</w:t>
      </w:r>
    </w:p>
    <w:p>
      <w:pPr>
        <w:pStyle w:val="Heading2"/>
      </w:pPr>
      <w:r>
        <w:t>Locale dove mangiare</w:t>
      </w:r>
    </w:p>
    <w:p>
      <w:r>
        <w:rPr>
          <w:b/>
        </w:rPr>
        <w:t xml:space="preserve">Stanze interessate: </w:t>
      </w:r>
      <w:r>
        <w:t>[Compila qui]</w:t>
      </w:r>
    </w:p>
    <w:p>
      <w:r>
        <w:rPr>
          <w:b/>
        </w:rPr>
        <w:t xml:space="preserve">Titolo del gruppo: </w:t>
      </w:r>
      <w:r>
        <w:t>[Compila qui]</w:t>
      </w:r>
    </w:p>
    <w:p>
      <w:r>
        <w:rPr>
          <w:b/>
        </w:rPr>
        <w:t xml:space="preserve">Nome del locale: </w:t>
      </w:r>
      <w:r>
        <w:t>[Compila qui]</w:t>
      </w:r>
    </w:p>
    <w:p>
      <w:r>
        <w:rPr>
          <w:b/>
        </w:rPr>
        <w:t xml:space="preserve">Descrizione e consiglio per gli ospiti: </w:t>
      </w:r>
      <w:r>
        <w:t>[Compila qui]</w:t>
      </w:r>
    </w:p>
    <w:p>
      <w:r>
        <w:rPr>
          <w:b/>
        </w:rPr>
        <w:t xml:space="preserve">Indirizzo e telefono: </w:t>
      </w:r>
      <w:r>
        <w:t>[Compila qui]</w:t>
      </w:r>
    </w:p>
    <w:p>
      <w:r>
        <w:rPr>
          <w:b/>
        </w:rPr>
        <w:t xml:space="preserve">Collegamento al sito o alla mappa: </w:t>
      </w:r>
      <w:r>
        <w:t>[Compila qui]</w:t>
      </w:r>
    </w:p>
    <w:p>
      <w:r>
        <w:rPr>
          <w:b/>
        </w:rPr>
        <w:t xml:space="preserve">Nome del file immagine e descrizione della foto: </w:t>
      </w:r>
      <w:r>
        <w:t>[Compila qui]</w:t>
      </w:r>
    </w:p>
    <w:p>
      <w:r>
        <w:t>Per aggiornamenti futuri conserva una copia del documento compilato. I contenuti diventano visibili agli ospiti solo dopo la revisione e la pubblicazione dal portale.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Documento di lavoro riservato all’host  • 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SOGIORNIA  |  MODELLO GUIDA OSPITI  |  VERSIONE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Informazioni per la guida degli ospiti</dc:title>
  <dc:subject>Modello compilabile per struttura stanze sezioni e contenuti</dc:subject>
  <dc:creator>Sogiornia</dc:creator>
  <cp:keywords>Sogiornia template guida ospiti versione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